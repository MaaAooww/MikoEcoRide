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B258" w14:textId="77777777" w:rsidR="00B35B7A" w:rsidRPr="00BD3BA1" w:rsidRDefault="00000000">
      <w:pPr>
        <w:pStyle w:val="Titre1"/>
        <w:jc w:val="center"/>
        <w:rPr>
          <w:sz w:val="52"/>
          <w:szCs w:val="52"/>
          <w:lang w:val="fr-FR"/>
        </w:rPr>
      </w:pPr>
      <w:r w:rsidRPr="00BD3BA1">
        <w:rPr>
          <w:sz w:val="52"/>
          <w:szCs w:val="52"/>
          <w:lang w:val="fr-FR"/>
        </w:rPr>
        <w:t xml:space="preserve">Projet </w:t>
      </w:r>
      <w:proofErr w:type="spellStart"/>
      <w:r w:rsidRPr="00BD3BA1">
        <w:rPr>
          <w:sz w:val="52"/>
          <w:szCs w:val="52"/>
          <w:lang w:val="fr-FR"/>
        </w:rPr>
        <w:t>EcoRide</w:t>
      </w:r>
      <w:proofErr w:type="spellEnd"/>
      <w:r w:rsidRPr="00BD3BA1">
        <w:rPr>
          <w:sz w:val="52"/>
          <w:szCs w:val="52"/>
          <w:lang w:val="fr-FR"/>
        </w:rPr>
        <w:t xml:space="preserve"> – Analyse Fonctionnelle</w:t>
      </w:r>
    </w:p>
    <w:p w14:paraId="73F1BC9F" w14:textId="77777777" w:rsidR="00BD3BA1" w:rsidRPr="00BD3BA1" w:rsidRDefault="00BD3BA1">
      <w:pPr>
        <w:rPr>
          <w:lang w:val="fr-FR"/>
        </w:rPr>
      </w:pPr>
    </w:p>
    <w:p w14:paraId="32C240F6" w14:textId="77777777" w:rsidR="00BD3BA1" w:rsidRDefault="00BD3BA1">
      <w:pPr>
        <w:rPr>
          <w:lang w:val="fr-FR"/>
        </w:rPr>
      </w:pPr>
    </w:p>
    <w:p w14:paraId="76D1A7C1" w14:textId="77777777" w:rsidR="00B35B7A" w:rsidRPr="00BD3BA1" w:rsidRDefault="00000000">
      <w:pPr>
        <w:pStyle w:val="Titre2"/>
        <w:rPr>
          <w:lang w:val="fr-FR"/>
        </w:rPr>
      </w:pPr>
      <w:r w:rsidRPr="00BD3BA1">
        <w:rPr>
          <w:lang w:val="fr-FR"/>
        </w:rPr>
        <w:t>1. Présentation du projet</w:t>
      </w:r>
    </w:p>
    <w:p w14:paraId="641D7BF7" w14:textId="77777777" w:rsidR="00B35B7A" w:rsidRPr="00BD3BA1" w:rsidRDefault="00000000">
      <w:pPr>
        <w:rPr>
          <w:lang w:val="fr-FR"/>
        </w:rPr>
      </w:pPr>
      <w:proofErr w:type="spellStart"/>
      <w:r w:rsidRPr="00BD3BA1">
        <w:rPr>
          <w:lang w:val="fr-FR"/>
        </w:rPr>
        <w:t>EcoRide</w:t>
      </w:r>
      <w:proofErr w:type="spellEnd"/>
      <w:r w:rsidRPr="00BD3BA1">
        <w:rPr>
          <w:lang w:val="fr-FR"/>
        </w:rPr>
        <w:t xml:space="preserve"> est une application web développée dans le cadre du titre professionnel Développeur Web et Web Mobile. La plateforme propose un service de covoiturage écologique exclusivement dédié aux déplacements en voiture.</w:t>
      </w:r>
    </w:p>
    <w:p w14:paraId="5A299F73" w14:textId="77777777" w:rsidR="00B35B7A" w:rsidRPr="00BD3BA1" w:rsidRDefault="00000000">
      <w:pPr>
        <w:rPr>
          <w:lang w:val="fr-FR"/>
        </w:rPr>
      </w:pPr>
      <w:r w:rsidRPr="00BD3BA1">
        <w:rPr>
          <w:lang w:val="fr-FR"/>
        </w:rPr>
        <w:t xml:space="preserve">Le projet couvre les étapes suivantes : analyse des besoins, modélisation de la base de données, développement </w:t>
      </w:r>
      <w:proofErr w:type="spellStart"/>
      <w:r w:rsidRPr="00BD3BA1">
        <w:rPr>
          <w:lang w:val="fr-FR"/>
        </w:rPr>
        <w:t>Front-End</w:t>
      </w:r>
      <w:proofErr w:type="spellEnd"/>
      <w:r w:rsidRPr="00BD3BA1">
        <w:rPr>
          <w:lang w:val="fr-FR"/>
        </w:rPr>
        <w:t xml:space="preserve"> et </w:t>
      </w:r>
      <w:proofErr w:type="spellStart"/>
      <w:r w:rsidRPr="00BD3BA1">
        <w:rPr>
          <w:lang w:val="fr-FR"/>
        </w:rPr>
        <w:t>Back-End</w:t>
      </w:r>
      <w:proofErr w:type="spellEnd"/>
      <w:r w:rsidRPr="00BD3BA1">
        <w:rPr>
          <w:lang w:val="fr-FR"/>
        </w:rPr>
        <w:t>, gestion des rôles et des crédits, ainsi que documentation et déploiement.</w:t>
      </w:r>
    </w:p>
    <w:p w14:paraId="09D6EE20" w14:textId="77777777" w:rsidR="00B35B7A" w:rsidRDefault="00000000">
      <w:pPr>
        <w:pStyle w:val="Titre2"/>
      </w:pPr>
      <w:r>
        <w:t>2. Objectifs fonctionnels</w:t>
      </w:r>
    </w:p>
    <w:p w14:paraId="1579F1F5" w14:textId="77777777" w:rsidR="00B35B7A" w:rsidRDefault="00000000">
      <w:pPr>
        <w:pStyle w:val="Listepuces"/>
      </w:pPr>
      <w:r>
        <w:t>Recherche de covoiturages</w:t>
      </w:r>
    </w:p>
    <w:p w14:paraId="0243FD8E" w14:textId="77777777" w:rsidR="00B35B7A" w:rsidRDefault="00000000">
      <w:pPr>
        <w:pStyle w:val="Listepuces"/>
      </w:pPr>
      <w:r>
        <w:t>Participation à un trajet</w:t>
      </w:r>
    </w:p>
    <w:p w14:paraId="0562D0E2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Création de trajets par les chauffeurs</w:t>
      </w:r>
    </w:p>
    <w:p w14:paraId="3AF42C98" w14:textId="77777777" w:rsidR="00B35B7A" w:rsidRDefault="00000000">
      <w:pPr>
        <w:pStyle w:val="Listepuces"/>
      </w:pPr>
      <w:r>
        <w:t xml:space="preserve">Gestion des </w:t>
      </w:r>
      <w:proofErr w:type="spellStart"/>
      <w:r>
        <w:t>crédits</w:t>
      </w:r>
      <w:proofErr w:type="spellEnd"/>
      <w:r>
        <w:t xml:space="preserve"> </w:t>
      </w:r>
      <w:proofErr w:type="spellStart"/>
      <w:r>
        <w:t>utilisateurs</w:t>
      </w:r>
      <w:proofErr w:type="spellEnd"/>
    </w:p>
    <w:p w14:paraId="445FA06C" w14:textId="77777777" w:rsidR="00B35B7A" w:rsidRDefault="00000000">
      <w:pPr>
        <w:pStyle w:val="Listepuces"/>
      </w:pPr>
      <w:r>
        <w:t>Gestion des avis et incidents</w:t>
      </w:r>
    </w:p>
    <w:p w14:paraId="239A184B" w14:textId="77777777" w:rsidR="00B35B7A" w:rsidRDefault="00000000">
      <w:pPr>
        <w:pStyle w:val="Listepuces"/>
      </w:pPr>
      <w:r>
        <w:t>Gestion des comptes employés</w:t>
      </w:r>
    </w:p>
    <w:p w14:paraId="69A2AC8A" w14:textId="77777777" w:rsidR="00B35B7A" w:rsidRDefault="00000000">
      <w:pPr>
        <w:pStyle w:val="Listepuces"/>
      </w:pPr>
      <w:r>
        <w:t>Visualisation des statistiques administrateur</w:t>
      </w:r>
    </w:p>
    <w:p w14:paraId="20C22C49" w14:textId="77777777" w:rsidR="00B35B7A" w:rsidRDefault="00000000">
      <w:pPr>
        <w:pStyle w:val="Listepuces"/>
      </w:pPr>
      <w:r>
        <w:t>Interface responsive</w:t>
      </w:r>
    </w:p>
    <w:p w14:paraId="5429B38D" w14:textId="77777777" w:rsidR="00B35B7A" w:rsidRDefault="00000000">
      <w:pPr>
        <w:pStyle w:val="Titre2"/>
      </w:pPr>
      <w:r>
        <w:t>3. Acteurs du système</w:t>
      </w:r>
    </w:p>
    <w:p w14:paraId="5EDA098E" w14:textId="77777777" w:rsidR="00B35B7A" w:rsidRDefault="00000000">
      <w:pPr>
        <w:pStyle w:val="Titre3"/>
      </w:pPr>
      <w:r>
        <w:t>Visiteur</w:t>
      </w:r>
    </w:p>
    <w:p w14:paraId="6DAD648D" w14:textId="77777777" w:rsidR="00B35B7A" w:rsidRDefault="00000000">
      <w:pPr>
        <w:pStyle w:val="Listepuces"/>
      </w:pPr>
      <w:r>
        <w:t>Rechercher un covoiturage</w:t>
      </w:r>
    </w:p>
    <w:p w14:paraId="2FF75881" w14:textId="77777777" w:rsidR="00B35B7A" w:rsidRDefault="00000000">
      <w:pPr>
        <w:pStyle w:val="Listepuces"/>
      </w:pPr>
      <w:r>
        <w:t>Consulter le détail d’un trajet</w:t>
      </w:r>
    </w:p>
    <w:p w14:paraId="3F0B1A44" w14:textId="77777777" w:rsidR="00B35B7A" w:rsidRDefault="00000000">
      <w:pPr>
        <w:pStyle w:val="Listepuces"/>
      </w:pPr>
      <w:r>
        <w:t>Créer un compte</w:t>
      </w:r>
    </w:p>
    <w:p w14:paraId="27FB6E88" w14:textId="77777777" w:rsidR="00B35B7A" w:rsidRDefault="00000000">
      <w:pPr>
        <w:pStyle w:val="Titre3"/>
      </w:pPr>
      <w:r>
        <w:t>Utilisateur (Passager)</w:t>
      </w:r>
    </w:p>
    <w:p w14:paraId="73CC2A59" w14:textId="77777777" w:rsidR="00B35B7A" w:rsidRDefault="00000000">
      <w:pPr>
        <w:pStyle w:val="Listepuces"/>
      </w:pPr>
      <w:r>
        <w:t>Participer à un covoiturage</w:t>
      </w:r>
    </w:p>
    <w:p w14:paraId="7A819B74" w14:textId="77777777" w:rsidR="00B35B7A" w:rsidRDefault="00000000">
      <w:pPr>
        <w:pStyle w:val="Listepuces"/>
      </w:pPr>
      <w:r>
        <w:t>Consulter son historique</w:t>
      </w:r>
    </w:p>
    <w:p w14:paraId="5935AC8C" w14:textId="77777777" w:rsidR="00B35B7A" w:rsidRDefault="00000000">
      <w:pPr>
        <w:pStyle w:val="Listepuces"/>
      </w:pPr>
      <w:r>
        <w:t>Annuler une participation</w:t>
      </w:r>
    </w:p>
    <w:p w14:paraId="7B2956FD" w14:textId="77777777" w:rsidR="00B35B7A" w:rsidRDefault="00000000">
      <w:pPr>
        <w:pStyle w:val="Listepuces"/>
      </w:pPr>
      <w:r>
        <w:t>Laisser un avis</w:t>
      </w:r>
    </w:p>
    <w:p w14:paraId="7BFB29D5" w14:textId="77777777" w:rsidR="00B35B7A" w:rsidRDefault="00000000">
      <w:pPr>
        <w:pStyle w:val="Listepuces"/>
      </w:pPr>
      <w:r>
        <w:t>Gérer ses crédits</w:t>
      </w:r>
    </w:p>
    <w:p w14:paraId="6D80CF61" w14:textId="77777777" w:rsidR="00B35B7A" w:rsidRDefault="00000000">
      <w:pPr>
        <w:pStyle w:val="Titre3"/>
      </w:pPr>
      <w:r>
        <w:t>Chauffeur</w:t>
      </w:r>
    </w:p>
    <w:p w14:paraId="01A0B7F3" w14:textId="77777777" w:rsidR="00B35B7A" w:rsidRDefault="00000000">
      <w:pPr>
        <w:pStyle w:val="Listepuces"/>
      </w:pPr>
      <w:r>
        <w:t>Ajouter et gérer ses véhicules</w:t>
      </w:r>
    </w:p>
    <w:p w14:paraId="0DBD948F" w14:textId="77777777" w:rsidR="00B35B7A" w:rsidRDefault="00000000">
      <w:pPr>
        <w:pStyle w:val="Listepuces"/>
      </w:pPr>
      <w:r>
        <w:t>Créer un covoiturage</w:t>
      </w:r>
    </w:p>
    <w:p w14:paraId="3CF8FD07" w14:textId="77777777" w:rsidR="00B35B7A" w:rsidRDefault="00000000">
      <w:pPr>
        <w:pStyle w:val="Listepuces"/>
      </w:pPr>
      <w:r>
        <w:lastRenderedPageBreak/>
        <w:t>Démarrer et terminer un trajet</w:t>
      </w:r>
    </w:p>
    <w:p w14:paraId="370FDB09" w14:textId="77777777" w:rsidR="00B35B7A" w:rsidRDefault="00000000">
      <w:pPr>
        <w:pStyle w:val="Listepuces"/>
      </w:pPr>
      <w:r>
        <w:t>Annuler un trajet</w:t>
      </w:r>
    </w:p>
    <w:p w14:paraId="7652B033" w14:textId="77777777" w:rsidR="00B35B7A" w:rsidRDefault="00000000">
      <w:pPr>
        <w:pStyle w:val="Listepuces"/>
      </w:pPr>
      <w:r>
        <w:t>Recevoir des crédits après validation</w:t>
      </w:r>
    </w:p>
    <w:p w14:paraId="5D3E7CC0" w14:textId="77777777" w:rsidR="00B35B7A" w:rsidRDefault="00000000">
      <w:pPr>
        <w:pStyle w:val="Titre3"/>
      </w:pPr>
      <w:r>
        <w:t>Employé</w:t>
      </w:r>
    </w:p>
    <w:p w14:paraId="4144C511" w14:textId="77777777" w:rsidR="00B35B7A" w:rsidRDefault="00000000">
      <w:pPr>
        <w:pStyle w:val="Listepuces"/>
      </w:pPr>
      <w:r>
        <w:t>Valider ou refuser les avis</w:t>
      </w:r>
    </w:p>
    <w:p w14:paraId="0648E58F" w14:textId="77777777" w:rsidR="00B35B7A" w:rsidRDefault="00000000">
      <w:pPr>
        <w:pStyle w:val="Listepuces"/>
      </w:pPr>
      <w:r>
        <w:t>Consulter les trajets en incident</w:t>
      </w:r>
    </w:p>
    <w:p w14:paraId="359B6442" w14:textId="77777777" w:rsidR="00B35B7A" w:rsidRDefault="00000000">
      <w:pPr>
        <w:pStyle w:val="Listepuces"/>
      </w:pPr>
      <w:r>
        <w:t>Gérer les litiges</w:t>
      </w:r>
    </w:p>
    <w:p w14:paraId="2562127E" w14:textId="77777777" w:rsidR="00B35B7A" w:rsidRDefault="00000000">
      <w:pPr>
        <w:pStyle w:val="Titre3"/>
      </w:pPr>
      <w:r>
        <w:t>Administrateur</w:t>
      </w:r>
    </w:p>
    <w:p w14:paraId="3E6C2F6F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Créer et gérer les comptes employés</w:t>
      </w:r>
    </w:p>
    <w:p w14:paraId="57648FFD" w14:textId="77777777" w:rsidR="00B35B7A" w:rsidRDefault="00000000">
      <w:pPr>
        <w:pStyle w:val="Listepuces"/>
      </w:pPr>
      <w:proofErr w:type="spellStart"/>
      <w:r>
        <w:t>Suspendre</w:t>
      </w:r>
      <w:proofErr w:type="spellEnd"/>
      <w:r>
        <w:t xml:space="preserve"> des </w:t>
      </w:r>
      <w:proofErr w:type="spellStart"/>
      <w:r>
        <w:t>comptes</w:t>
      </w:r>
      <w:proofErr w:type="spellEnd"/>
    </w:p>
    <w:p w14:paraId="47F4AE82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Consulter les statistiques (covoiturages et crédits)</w:t>
      </w:r>
    </w:p>
    <w:p w14:paraId="10D783A7" w14:textId="77777777" w:rsidR="00B35B7A" w:rsidRPr="00BD3BA1" w:rsidRDefault="00000000">
      <w:pPr>
        <w:pStyle w:val="Titre2"/>
        <w:rPr>
          <w:lang w:val="fr-FR"/>
        </w:rPr>
      </w:pPr>
      <w:r w:rsidRPr="00BD3BA1">
        <w:rPr>
          <w:lang w:val="fr-FR"/>
        </w:rPr>
        <w:t>4. Règles de gestion principales</w:t>
      </w:r>
    </w:p>
    <w:p w14:paraId="36E249A7" w14:textId="77777777" w:rsidR="00B35B7A" w:rsidRPr="00BD3BA1" w:rsidRDefault="00000000">
      <w:pPr>
        <w:pStyle w:val="Titre3"/>
        <w:rPr>
          <w:lang w:val="fr-FR"/>
        </w:rPr>
      </w:pPr>
      <w:r w:rsidRPr="00BD3BA1">
        <w:rPr>
          <w:lang w:val="fr-FR"/>
        </w:rPr>
        <w:t>Gestion des crédits</w:t>
      </w:r>
    </w:p>
    <w:p w14:paraId="2230570C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Un utilisateur reçoit 20 crédits à l’inscription.</w:t>
      </w:r>
    </w:p>
    <w:p w14:paraId="338836DC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Lorsqu’un passager participe à un trajet, ses crédits sont débités.</w:t>
      </w:r>
    </w:p>
    <w:p w14:paraId="0BAD650D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Le chauffeur reçoit les crédits après validation du trajet.</w:t>
      </w:r>
    </w:p>
    <w:p w14:paraId="160A5002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La plateforme conserve 2 crédits par trajet.</w:t>
      </w:r>
    </w:p>
    <w:p w14:paraId="24AC1D9E" w14:textId="77777777" w:rsidR="00B35B7A" w:rsidRDefault="00000000">
      <w:pPr>
        <w:pStyle w:val="Titre3"/>
      </w:pPr>
      <w:r>
        <w:t>Gestion des places</w:t>
      </w:r>
    </w:p>
    <w:p w14:paraId="79F8F569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Réservation possible uniquement si des places sont disponibles.</w:t>
      </w:r>
    </w:p>
    <w:p w14:paraId="5EEBB421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L’utilisateur doit disposer de crédits suffisants.</w:t>
      </w:r>
    </w:p>
    <w:p w14:paraId="136A40EA" w14:textId="77777777" w:rsidR="00B35B7A" w:rsidRDefault="00000000">
      <w:pPr>
        <w:pStyle w:val="Titre3"/>
      </w:pPr>
      <w:proofErr w:type="spellStart"/>
      <w:r>
        <w:t>Statuts</w:t>
      </w:r>
      <w:proofErr w:type="spellEnd"/>
      <w:r>
        <w:t xml:space="preserve"> d’un </w:t>
      </w:r>
      <w:proofErr w:type="spellStart"/>
      <w:r>
        <w:t>covoiturage</w:t>
      </w:r>
      <w:proofErr w:type="spellEnd"/>
    </w:p>
    <w:p w14:paraId="6E490C33" w14:textId="77777777" w:rsidR="00B35B7A" w:rsidRDefault="00000000">
      <w:pPr>
        <w:pStyle w:val="Listepuces"/>
      </w:pPr>
      <w:r>
        <w:t>PLANIFIE</w:t>
      </w:r>
    </w:p>
    <w:p w14:paraId="0365ED67" w14:textId="77777777" w:rsidR="00B35B7A" w:rsidRDefault="00000000">
      <w:pPr>
        <w:pStyle w:val="Listepuces"/>
      </w:pPr>
      <w:r>
        <w:t>DEMARRE</w:t>
      </w:r>
    </w:p>
    <w:p w14:paraId="7851390B" w14:textId="77777777" w:rsidR="00B35B7A" w:rsidRDefault="00000000">
      <w:pPr>
        <w:pStyle w:val="Listepuces"/>
      </w:pPr>
      <w:r>
        <w:t>TERMINE</w:t>
      </w:r>
    </w:p>
    <w:p w14:paraId="5F0656C7" w14:textId="77777777" w:rsidR="00B35B7A" w:rsidRDefault="00000000">
      <w:pPr>
        <w:pStyle w:val="Listepuces"/>
      </w:pPr>
      <w:r>
        <w:t>ANNULE</w:t>
      </w:r>
    </w:p>
    <w:p w14:paraId="113BECD5" w14:textId="77777777" w:rsidR="00B35B7A" w:rsidRDefault="00000000">
      <w:pPr>
        <w:pStyle w:val="Listepuces"/>
      </w:pPr>
      <w:r>
        <w:t>INCIDENT</w:t>
      </w:r>
    </w:p>
    <w:p w14:paraId="42F9675E" w14:textId="77777777" w:rsidR="00B35B7A" w:rsidRDefault="00000000">
      <w:pPr>
        <w:pStyle w:val="Titre3"/>
      </w:pPr>
      <w:r>
        <w:t>Gestion des avis</w:t>
      </w:r>
    </w:p>
    <w:p w14:paraId="74FF5FA1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Les avis sont soumis à validation par un employé avant affichage.</w:t>
      </w:r>
    </w:p>
    <w:p w14:paraId="0404A591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Un trajet peut passer en statut INCIDENT si un problème est signalé.</w:t>
      </w:r>
    </w:p>
    <w:p w14:paraId="41506BBD" w14:textId="77777777" w:rsidR="00B35B7A" w:rsidRDefault="00000000">
      <w:pPr>
        <w:pStyle w:val="Titre2"/>
      </w:pPr>
      <w:r>
        <w:t>5. User Stories principales</w:t>
      </w:r>
    </w:p>
    <w:p w14:paraId="4542171D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US1 – Page d’accueil : rechercher un itinéraire.</w:t>
      </w:r>
    </w:p>
    <w:p w14:paraId="137D8B21" w14:textId="77777777" w:rsidR="00B35B7A" w:rsidRDefault="00000000">
      <w:pPr>
        <w:pStyle w:val="Listepuces"/>
      </w:pPr>
      <w:r>
        <w:t xml:space="preserve">US2 – </w:t>
      </w:r>
      <w:proofErr w:type="gramStart"/>
      <w:r>
        <w:t>Menu :</w:t>
      </w:r>
      <w:proofErr w:type="gramEnd"/>
      <w:r>
        <w:t xml:space="preserve"> naviguer facilement.</w:t>
      </w:r>
    </w:p>
    <w:p w14:paraId="524F316D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US3 – Recherche : rechercher selon ville et date.</w:t>
      </w:r>
    </w:p>
    <w:p w14:paraId="43280487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US4 – Filtres : filtrer par prix, note, écologie.</w:t>
      </w:r>
    </w:p>
    <w:p w14:paraId="71429864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US5 – Détail : consulter les informations d’un trajet.</w:t>
      </w:r>
    </w:p>
    <w:p w14:paraId="22DD1D01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US6 – Participation : réserver avec crédits suffisants.</w:t>
      </w:r>
    </w:p>
    <w:p w14:paraId="17AE7FC4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US7 – Inscription : créer un compte sécurisé.</w:t>
      </w:r>
    </w:p>
    <w:p w14:paraId="1C6831DC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US8 – Espace utilisateur : gérer rôle et véhicules.</w:t>
      </w:r>
    </w:p>
    <w:p w14:paraId="644D8C7A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US9 – Création trajet : proposer un covoiturage.</w:t>
      </w:r>
    </w:p>
    <w:p w14:paraId="0E131012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US10 – Historique : consulter et annuler.</w:t>
      </w:r>
    </w:p>
    <w:p w14:paraId="0C5C3DA9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US11 – Démarrer/Terminer : gérer le cycle du trajet.</w:t>
      </w:r>
    </w:p>
    <w:p w14:paraId="49B63BEF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US12 – Espace employé : gérer avis et incidents.</w:t>
      </w:r>
    </w:p>
    <w:p w14:paraId="6F261ADC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US13 – Espace administrateur : gérer la plateforme.</w:t>
      </w:r>
    </w:p>
    <w:p w14:paraId="23E15E5D" w14:textId="77777777" w:rsidR="00B35B7A" w:rsidRDefault="00000000">
      <w:pPr>
        <w:pStyle w:val="Titre2"/>
      </w:pPr>
      <w:r>
        <w:t>6. Écarts et améliorations</w:t>
      </w:r>
    </w:p>
    <w:p w14:paraId="17EDD3C1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Emails fictifs utilisés dans le cadre pédagogique.</w:t>
      </w:r>
    </w:p>
    <w:p w14:paraId="19E14EE9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Gestion des photos utilisateur non implémentée.</w:t>
      </w:r>
    </w:p>
    <w:p w14:paraId="739CF22B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Affichage détaillé des préférences et avis partiellement implémenté.</w:t>
      </w:r>
    </w:p>
    <w:p w14:paraId="67035E4B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Optimisation mobile perfectible malgré base responsive.</w:t>
      </w:r>
    </w:p>
    <w:p w14:paraId="07455B0F" w14:textId="77777777" w:rsidR="00B35B7A" w:rsidRPr="00BD3BA1" w:rsidRDefault="00000000">
      <w:pPr>
        <w:pStyle w:val="Listepuces"/>
        <w:rPr>
          <w:lang w:val="fr-FR"/>
        </w:rPr>
      </w:pPr>
      <w:r w:rsidRPr="00BD3BA1">
        <w:rPr>
          <w:lang w:val="fr-FR"/>
        </w:rPr>
        <w:t>Logo prévu dans les maquettes non intégré.</w:t>
      </w:r>
    </w:p>
    <w:sectPr w:rsidR="00B35B7A" w:rsidRPr="00BD3B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478458">
    <w:abstractNumId w:val="8"/>
  </w:num>
  <w:num w:numId="2" w16cid:durableId="1712806833">
    <w:abstractNumId w:val="6"/>
  </w:num>
  <w:num w:numId="3" w16cid:durableId="335351573">
    <w:abstractNumId w:val="5"/>
  </w:num>
  <w:num w:numId="4" w16cid:durableId="1639652256">
    <w:abstractNumId w:val="4"/>
  </w:num>
  <w:num w:numId="5" w16cid:durableId="737899179">
    <w:abstractNumId w:val="7"/>
  </w:num>
  <w:num w:numId="6" w16cid:durableId="839779336">
    <w:abstractNumId w:val="3"/>
  </w:num>
  <w:num w:numId="7" w16cid:durableId="1862430022">
    <w:abstractNumId w:val="2"/>
  </w:num>
  <w:num w:numId="8" w16cid:durableId="2076660476">
    <w:abstractNumId w:val="1"/>
  </w:num>
  <w:num w:numId="9" w16cid:durableId="45032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663"/>
    <w:rsid w:val="00AA1D8D"/>
    <w:rsid w:val="00B35B7A"/>
    <w:rsid w:val="00B47730"/>
    <w:rsid w:val="00BD3B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47F8B43"/>
  <w14:defaultImageDpi w14:val="300"/>
  <w15:docId w15:val="{58C1AA62-1535-4A9A-AC75-7CACAA57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455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 Koch</cp:lastModifiedBy>
  <cp:revision>2</cp:revision>
  <dcterms:created xsi:type="dcterms:W3CDTF">2013-12-23T23:15:00Z</dcterms:created>
  <dcterms:modified xsi:type="dcterms:W3CDTF">2026-02-15T12:21:00Z</dcterms:modified>
  <cp:category/>
</cp:coreProperties>
</file>